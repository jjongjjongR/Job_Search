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World_JobSearch AI 구성 계획</w:t>
        <w:br/>
        <w:t>비평가 관점 업데이트안</w:t>
      </w:r>
    </w:p>
    <w:p>
      <w:pPr>
        <w:jc w:val="center"/>
      </w:pPr>
      <w:r>
        <w:rPr>
          <w:i/>
        </w:rPr>
        <w:t>대상: Codex 전달용 / 작성 기준: project_v8 + 프로젝트 기준 사항 v9 + 현재 자소서 AI 구조 반영</w:t>
      </w:r>
    </w:p>
    <w:p>
      <w:pPr>
        <w:pStyle w:val="Heading1"/>
      </w:pPr>
      <w:r>
        <w:t>0. 결론 먼저</w:t>
      </w:r>
    </w:p>
    <w:p>
      <w:pPr>
        <w:pStyle w:val="ListBullet"/>
      </w:pPr>
      <w:r>
        <w:t>이 서비스는 LLM, VLM, Agent, Vision을 모두 넣을 수 있다. 다만 네 가지를 같은 일에 겹쳐 쓰면 설계가 무거워지고 평가 신뢰도가 흐려진다.</w:t>
      </w:r>
    </w:p>
    <w:p>
      <w:pPr>
        <w:pStyle w:val="ListBullet"/>
      </w:pPr>
      <w:r>
        <w:t>따라서 역할을 명확히 나눠야 한다. LLM은 텍스트 추론과 평가, VLM은 문서 안 이미지 이해, Agent는 흐름 오케스트레이션, Vision은 면접 비언어 보조 지표 추출에만 쓴다.</w:t>
      </w:r>
    </w:p>
    <w:p>
      <w:pPr>
        <w:pStyle w:val="ListBullet"/>
      </w:pPr>
      <w:r>
        <w:t>특히 VLM은 자소서/포트폴리오/JD의 이미지형 정보 이해에만 사용하고, 면접 답변 평가는 기존 answer_full_text 중심 구조를 유지해야 한다.</w:t>
      </w:r>
    </w:p>
    <w:p>
      <w:pPr>
        <w:pStyle w:val="ListBullet"/>
      </w:pPr>
      <w:r>
        <w:t>현재 자소서 AI는 이미 단일 LLM 호출이 아니라 workflow graph, RAG, 근거 검증, fallback을 갖춘 구조다. 따라서 새 계획은 기존 강점을 살리고, VLM과 Vision을 인터페이스 뒤로 숨겨 교체 가능한 구조로 만드는 방향이 맞다.</w:t>
      </w:r>
    </w:p>
    <w:p>
      <w:pPr>
        <w:pStyle w:val="Heading1"/>
      </w:pPr>
      <w:r>
        <w:t>1. 현재 서비스 기준 요약</w:t>
      </w:r>
    </w:p>
    <w:p>
      <w:pPr>
        <w:pStyle w:val="ListBullet"/>
      </w:pPr>
      <w:r>
        <w:t>전체 구조는 Next.js → NestJS → FastAPI이며, FastAPI는 외부에 직접 공개하지 않고 NestJS를 통해서만 호출한다.</w:t>
      </w:r>
    </w:p>
    <w:p>
      <w:pPr>
        <w:pStyle w:val="ListBullet"/>
      </w:pPr>
      <w:r>
        <w:t>면접 평가는 answer_full_text 중심으로 진행하고, raw transcript / raw vision metrics / hidden score / 세션 중간 상태는 세션 종료 후 10분 내 삭제한다.</w:t>
      </w:r>
    </w:p>
    <w:p>
      <w:pPr>
        <w:pStyle w:val="ListBullet"/>
      </w:pPr>
      <w:r>
        <w:t>Vision은 주 기능이 아니라 비언어 보조 평가 모듈이며, 감정 분석은 하지 않는다.</w:t>
      </w:r>
    </w:p>
    <w:p>
      <w:pPr>
        <w:pStyle w:val="ListBullet"/>
      </w:pPr>
      <w:r>
        <w:t>자소서 AI는 JD 분석 → RAG 검색 → 근거 추출 → 평가 → 수정 초안 생성 → 초안 검토의 고정 workflow graph를 사용하고, LLM 결과는 서버가 근거 검증과 점수 보정으로 다시 통제한다.</w:t>
      </w:r>
    </w:p>
    <w:p>
      <w:pPr>
        <w:pStyle w:val="Heading1"/>
      </w:pPr>
      <w:r>
        <w:t>2. 컴포넌트별 역할 정의</w:t>
      </w:r>
    </w:p>
    <w:p>
      <w:pPr>
        <w:pStyle w:val="Heading2"/>
      </w:pPr>
      <w:r>
        <w:t>2-1. LLM</w:t>
      </w:r>
    </w:p>
    <w:p>
      <w:r>
        <w:rPr>
          <w:b/>
        </w:rPr>
        <w:t xml:space="preserve">역할: </w:t>
      </w:r>
      <w:r>
        <w:t>텍스트 이해와 추론의 중심. 공고 분석 결과 정리, 자소서 채점/요약, 면접 질문 생성, 면접 답변 충분성 판단, 최종 코칭 요약을 담당한다.</w:t>
      </w:r>
    </w:p>
    <w:p>
      <w:r>
        <w:rPr>
          <w:b/>
        </w:rPr>
        <w:t xml:space="preserve">적용 위치: </w:t>
      </w:r>
      <w:r>
        <w:t>Jobs 분석, Cover Letter Evaluator, Draft Generator, Draft Reviewer, Interview Question Planner, Interview Answer Evaluator.</w:t>
      </w:r>
    </w:p>
    <w:p>
      <w:r>
        <w:rPr>
          <w:b/>
        </w:rPr>
        <w:t xml:space="preserve">강점: </w:t>
      </w:r>
      <w:r>
        <w:t>문항 적합성, 역할-행동-결과 연결, 직무 적합성 해석, 코칭 문장 생성 같은 텍스트 추론에 가장 강하다.</w:t>
      </w:r>
    </w:p>
    <w:p>
      <w:r>
        <w:rPr>
          <w:b/>
        </w:rPr>
        <w:t xml:space="preserve">한계: </w:t>
      </w:r>
      <w:r>
        <w:t>근거가 약하면 환각이 생길 수 있고, 점수를 과하게 줄 위험이 있다. 현재 자소서 AI처럼 근거 검증과 점수 보정이 반드시 필요하다.</w:t>
      </w:r>
    </w:p>
    <w:p>
      <w:r>
        <w:rPr>
          <w:b/>
        </w:rPr>
        <w:t xml:space="preserve">업데이트 원칙: </w:t>
      </w:r>
      <w:r>
        <w:t>LLM은 항상 구조화 JSON으로만 받는다. 평가 결과는 바로 저장하지 말고 서버 검증을 거쳐 저장한다. 면접에서도 최종 점수는 서버 측 규칙과 상태값 검증을 거친 뒤 확정한다.</w:t>
      </w:r>
    </w:p>
    <w:p>
      <w:pPr>
        <w:pStyle w:val="Heading2"/>
      </w:pPr>
      <w:r>
        <w:t>2-2. VLM</w:t>
      </w:r>
    </w:p>
    <w:p>
      <w:r>
        <w:rPr>
          <w:b/>
        </w:rPr>
        <w:t xml:space="preserve">역할: </w:t>
      </w:r>
      <w:r>
        <w:t>문서 안 이미지형 정보 이해 전용. 포트폴리오 PDF의 아키텍처 그림, UI 캡처, 표, 그래프, 스캔 페이지, JD 이미지형 자료를 읽어 텍스트 이해를 보강한다.</w:t>
      </w:r>
    </w:p>
    <w:p>
      <w:r>
        <w:rPr>
          <w:b/>
        </w:rPr>
        <w:t xml:space="preserve">적용 위치: </w:t>
      </w:r>
      <w:r>
        <w:t>자소서 피드백 단계에서만 우선 적용. Cover Letter AI 입력 전처리 또는 RAG 이전 단계에서 문서 이미지 설명을 추출해 combinedText와 evidence 후보로 합친다.</w:t>
      </w:r>
    </w:p>
    <w:p>
      <w:r>
        <w:rPr>
          <w:b/>
        </w:rPr>
        <w:t xml:space="preserve">절대 하지 말 것: </w:t>
      </w:r>
      <w:r>
        <w:t>VLM이 면접 영상 전체를 평가하게 하지 않는다. VLM 결과를 점수에 바로 반영하지 않는다. VLM이 새 경험을 추론하도록 두지 않는다.</w:t>
      </w:r>
    </w:p>
    <w:p>
      <w:r>
        <w:rPr>
          <w:b/>
        </w:rPr>
        <w:t xml:space="preserve">강점: </w:t>
      </w:r>
      <w:r>
        <w:t>텍스트 파서가 놓치는 시각 정보까지 설명 가능하다. 특히 포트폴리오가 이미지 중심일 때 JD 적합성 근거를 더 잘 찾을 수 있다.</w:t>
      </w:r>
    </w:p>
    <w:p>
      <w:r>
        <w:rPr>
          <w:b/>
        </w:rPr>
        <w:t xml:space="preserve">한계: </w:t>
      </w:r>
      <w:r>
        <w:t>도표를 과해석하거나, 포트폴리오 장식을 실제 성과처럼 읽을 위험이 있다. 따라서 VLM 출력은 ‘근거 후보’로만 사용하고, 최종 평가는 여전히 LLM + 서버 검증이 맡아야 한다.</w:t>
      </w:r>
    </w:p>
    <w:p>
      <w:r>
        <w:rPr>
          <w:b/>
        </w:rPr>
        <w:t xml:space="preserve">업데이트 원칙: </w:t>
      </w:r>
      <w:r>
        <w:t>VLM은 문서 이해 보조 모듈이다. 출력은 표준 DocumentVisionResult 형식으로 고정하고, 나머지 서비스는 이 결과만 보게 만든다.</w:t>
      </w:r>
    </w:p>
    <w:p>
      <w:pPr>
        <w:pStyle w:val="Heading2"/>
      </w:pPr>
      <w:r>
        <w:t>2-3. Agent</w:t>
      </w:r>
    </w:p>
    <w:p>
      <w:r>
        <w:rPr>
          <w:b/>
        </w:rPr>
        <w:t xml:space="preserve">역할: </w:t>
      </w:r>
      <w:r>
        <w:t>모델이 아니라 흐름 제어자. 어떤 순서로 어떤 노드를 실행하고, 어떤 입력을 다음 단계로 넘길지 관리한다.</w:t>
      </w:r>
    </w:p>
    <w:p>
      <w:r>
        <w:rPr>
          <w:b/>
        </w:rPr>
        <w:t xml:space="preserve">현재 자소서 AI 해석: </w:t>
      </w:r>
      <w:r>
        <w:t>현재 구조는 자유형 autonomous agent라기보다 고정 workflow graph다. 이 점은 약점이 아니라 장점이다. 평가, 초안 생성, 리뷰 단계가 예측 가능하고 fallback 설계가 쉽다.</w:t>
      </w:r>
    </w:p>
    <w:p>
      <w:r>
        <w:rPr>
          <w:b/>
        </w:rPr>
        <w:t xml:space="preserve">면접 AI 적용 방향: </w:t>
      </w:r>
      <w:r>
        <w:t>면접도 같은 방식이 맞다. 세션 시작, 질문 계획, 답변 평가, follow-up 결정, 종료/리포트 생성으로 분리하고, 각 노드는 명시적인 state를 주고받게 만든다.</w:t>
      </w:r>
    </w:p>
    <w:p>
      <w:r>
        <w:rPr>
          <w:b/>
        </w:rPr>
        <w:t xml:space="preserve">비평가 관점 수정: </w:t>
      </w:r>
      <w:r>
        <w:t>‘에이전트가 알아서 해준다’는 표현은 피한다. 포트폴리오와 면접에서는 ‘명시적 상태 그래프’와 ‘fallback 가능한 orchestration’으로 설명하는 편이 훨씬 설득력 있다.</w:t>
      </w:r>
    </w:p>
    <w:p>
      <w:r>
        <w:rPr>
          <w:b/>
        </w:rPr>
        <w:t xml:space="preserve">업데이트 원칙: </w:t>
      </w:r>
      <w:r>
        <w:t>Agent는 판단 그 자체보다 라우팅과 상태 관리에 집중한다. 평가와 생성은 LLM/VLM이 하더라도, 어떤 결과를 채택할지는 Agent와 서버 규칙이 통제한다.</w:t>
      </w:r>
    </w:p>
    <w:p>
      <w:pPr>
        <w:pStyle w:val="Heading2"/>
      </w:pPr>
      <w:r>
        <w:t>2-4. Vision</w:t>
      </w:r>
    </w:p>
    <w:p>
      <w:r>
        <w:rPr>
          <w:b/>
        </w:rPr>
        <w:t xml:space="preserve">역할: </w:t>
      </w:r>
      <w:r>
        <w:t>면접 비언어 보조 지표 추출. 얼굴 유지율, 다중 얼굴 여부, 저조도, 가림, 정면 응시 프록시 같은 최소 지표만 계산한다.</w:t>
      </w:r>
    </w:p>
    <w:p>
      <w:r>
        <w:rPr>
          <w:b/>
        </w:rPr>
        <w:t xml:space="preserve">적용 위치: </w:t>
      </w:r>
      <w:r>
        <w:t>Interview Answer 처리 단계. 텍스트 평가 결과와 분리된 서브 모듈로 작동한다.</w:t>
      </w:r>
    </w:p>
    <w:p>
      <w:r>
        <w:rPr>
          <w:b/>
        </w:rPr>
        <w:t xml:space="preserve">절대 하지 말 것: </w:t>
      </w:r>
      <w:r>
        <w:t>감정 분석을 하지 않는다. 성격 추정, 인성 판단, 표정만으로 점수 주기 같은 기능은 넣지 않는다.</w:t>
      </w:r>
    </w:p>
    <w:p>
      <w:r>
        <w:rPr>
          <w:b/>
        </w:rPr>
        <w:t xml:space="preserve">강점: </w:t>
      </w:r>
      <w:r>
        <w:t>영상 원본을 장기 저장하지 않으면서도 전달력 보조 지표를 줄 수 있다.</w:t>
      </w:r>
    </w:p>
    <w:p>
      <w:r>
        <w:rPr>
          <w:b/>
        </w:rPr>
        <w:t xml:space="preserve">한계: </w:t>
      </w:r>
      <w:r>
        <w:t>모델에 따라 얼굴 탐지 품질과 gaze proxy 품질이 흔들릴 수 있다. 그러므로 면접 전체 점수를 주도하게 두면 안 된다.</w:t>
      </w:r>
    </w:p>
    <w:p>
      <w:r>
        <w:rPr>
          <w:b/>
        </w:rPr>
        <w:t xml:space="preserve">업데이트 원칙: </w:t>
      </w:r>
      <w:r>
        <w:t>MediaPipe든 YOLO든 InsightFace든, 외부에 보이는 것은 VisionMetrics 하나만 되게 만든다. 추론 provider는 교체 가능한 백엔드로 숨긴다.</w:t>
      </w:r>
    </w:p>
    <w:p>
      <w:pPr>
        <w:pStyle w:val="Heading1"/>
      </w:pPr>
      <w:r>
        <w:t>3. 가장 중요한 설계 원칙</w:t>
      </w:r>
    </w:p>
    <w:p>
      <w:pPr>
        <w:pStyle w:val="ListBullet"/>
      </w:pPr>
      <w:r>
        <w:t>텍스트 중심 유지: 면접 평가는 계속 answer_full_text 중심으로 간다. Vision은 15점 보조 평가, VLM은 면접용이 아니라 문서 이해용이다.</w:t>
      </w:r>
    </w:p>
    <w:p>
      <w:pPr>
        <w:pStyle w:val="ListBullet"/>
      </w:pPr>
      <w:r>
        <w:t>근거 우선: LLM과 VLM의 출력은 최종 진실이 아니라 근거 후보이다. 최종 결과는 서버 검증과 상태 규칙을 거쳐야 한다.</w:t>
      </w:r>
    </w:p>
    <w:p>
      <w:pPr>
        <w:pStyle w:val="ListBullet"/>
      </w:pPr>
      <w:r>
        <w:t>교체 가능성: VLM provider, Vision provider, RAG backend, LLM provider는 인터페이스 뒤에 숨긴다.</w:t>
      </w:r>
    </w:p>
    <w:p>
      <w:pPr>
        <w:pStyle w:val="ListBullet"/>
      </w:pPr>
      <w:r>
        <w:t>저장 최소화: 장기 저장은 사용자 가치 결과물만, 원본/중간값은 temp storage와 Redis에만 두고 10분 내 삭제한다.</w:t>
      </w:r>
    </w:p>
    <w:p>
      <w:pPr>
        <w:pStyle w:val="ListBullet"/>
      </w:pPr>
      <w:r>
        <w:t>오케스트레이션 분리: Agent가 모든 모델 코드를 직접 알지 않게 하고, 각 모듈은 표준 입력/출력만 보게 한다.</w:t>
      </w:r>
    </w:p>
    <w:p>
      <w:pPr>
        <w:pStyle w:val="Heading1"/>
      </w:pPr>
      <w:r>
        <w:t>4. 비평가 관점에서 본 현재 구조의 강점</w:t>
      </w:r>
    </w:p>
    <w:p>
      <w:pPr>
        <w:pStyle w:val="ListBullet"/>
      </w:pPr>
      <w:r>
        <w:t>자소서 AI는 이미 단순 GPT 호출이 아니라 JD 분석, RAG, 근거 추출, 평가, 초안 생성, 검토로 나뉜 구조다.</w:t>
      </w:r>
    </w:p>
    <w:p>
      <w:pPr>
        <w:pStyle w:val="ListBullet"/>
      </w:pPr>
      <w:r>
        <w:t>평가에서 LLM 결과를 그대로 믿지 않고 evidenceText를 원문에 대조해 verified 여부를 계산하는 점이 좋다.</w:t>
      </w:r>
    </w:p>
    <w:p>
      <w:pPr>
        <w:pStyle w:val="ListBullet"/>
      </w:pPr>
      <w:r>
        <w:t>점수를 서버가 보수적으로 재합산하고 confidence를 검증 비율로 계산하는 방식은 운영형 서비스에 적합하다.</w:t>
      </w:r>
    </w:p>
    <w:p>
      <w:pPr>
        <w:pStyle w:val="ListBullet"/>
      </w:pPr>
      <w:r>
        <w:t>FastAPI 내부 API를 shared secret으로 보호하고, NestJS AiClientService에서 timeout, retry, 에러 매핑을 두는 구조도 실무적이다.</w:t>
      </w:r>
    </w:p>
    <w:p>
      <w:pPr>
        <w:pStyle w:val="Heading1"/>
      </w:pPr>
      <w:r>
        <w:t>5. 비평가 관점에서 꼭 보완해야 할 빈틈</w:t>
      </w:r>
    </w:p>
    <w:p>
      <w:pPr>
        <w:pStyle w:val="ListBullet"/>
      </w:pPr>
      <w:r>
        <w:rPr>
          <w:b/>
        </w:rPr>
        <w:t xml:space="preserve">자소서 AI의 Agent 표현: </w:t>
      </w:r>
      <w:r>
        <w:t>현재는 workflow graph인데, 포트폴리오나 발표에서 autonomous agent처럼 과장하면 오히려 질문을 맞기 쉽다. ‘명시적 상태 그래프’라고 정확히 표현하는 것이 낫다.</w:t>
      </w:r>
    </w:p>
    <w:p>
      <w:pPr>
        <w:pStyle w:val="ListBullet"/>
      </w:pPr>
      <w:r>
        <w:rPr>
          <w:b/>
        </w:rPr>
        <w:t xml:space="preserve">VLM 과적용 위험: </w:t>
      </w:r>
      <w:r>
        <w:t>VLM을 문서 이해 보조가 아니라 평가 엔진처럼 쓰면, 시각 정보 해석 오류가 점수 왜곡으로 이어질 수 있다. VLM 결과는 증거 후보나 설명 텍스트로만 사용해야 한다.</w:t>
      </w:r>
    </w:p>
    <w:p>
      <w:pPr>
        <w:pStyle w:val="ListBullet"/>
      </w:pPr>
      <w:r>
        <w:rPr>
          <w:b/>
        </w:rPr>
        <w:t xml:space="preserve">Vision 과신 위험: </w:t>
      </w:r>
      <w:r>
        <w:t>면접에서 얼굴 유지율이나 gaze proxy는 환경 영향을 많이 받는다. 카메라 위치, 조명, 웹캠 화질에 흔들리므로 내용 점수보다 위에 두면 안 된다.</w:t>
      </w:r>
    </w:p>
    <w:p>
      <w:pPr>
        <w:pStyle w:val="ListBullet"/>
      </w:pPr>
      <w:r>
        <w:rPr>
          <w:b/>
        </w:rPr>
        <w:t xml:space="preserve">관측 가능성 부족: </w:t>
      </w:r>
      <w:r>
        <w:t>현재 자소서 AI 설명에도 fallback와 API 실패를 삼켜 최소 결과를 주는 장점이 있지만, provider latency, fallback rate, 검증 실패율을 측정하지 않으면 운영 중 문제 추적이 어렵다.</w:t>
      </w:r>
    </w:p>
    <w:p>
      <w:pPr>
        <w:pStyle w:val="ListBullet"/>
      </w:pPr>
      <w:r>
        <w:rPr>
          <w:b/>
        </w:rPr>
        <w:t xml:space="preserve">RAG 품질 한계: </w:t>
      </w:r>
      <w:r>
        <w:t>현재 해시 기반 로컬 벡터 검색은 비용과 안정성 측면에서는 좋지만 의미 기반 검색이 약하다. 운영 고도화 단계에서는 embedding 기반 저장소로 교체 가능 구조를 더 명확히 해야 한다.</w:t>
      </w:r>
    </w:p>
    <w:p>
      <w:pPr>
        <w:pStyle w:val="ListBullet"/>
      </w:pPr>
      <w:r>
        <w:rPr>
          <w:b/>
        </w:rPr>
        <w:t xml:space="preserve">저장 정책과 모듈 결합 위험: </w:t>
      </w:r>
      <w:r>
        <w:t>Vision 또는 VLM 구현이 서비스 로직 안으로 새어 들어가면 나중에 provider를 바꾸거나 정책을 바꿀 때 수정 범위가 커진다.</w:t>
      </w:r>
    </w:p>
    <w:p>
      <w:pPr>
        <w:pStyle w:val="Heading1"/>
      </w:pPr>
      <w:r>
        <w:t>6. 업데이트된 최종 권장 구조</w:t>
      </w:r>
    </w:p>
    <w:p>
      <w:pPr>
        <w:pStyle w:val="ListBullet"/>
      </w:pPr>
      <w:r>
        <w:t>아래 구조가 현재 서비스와 가장 잘 맞는다.</w:t>
      </w:r>
    </w:p>
    <w:p>
      <w:pPr>
        <w:pStyle w:val="ListBullet2"/>
      </w:pPr>
      <w:r>
        <w:t>LLM = 텍스트 추론과 평가 엔진</w:t>
      </w:r>
    </w:p>
    <w:p>
      <w:pPr>
        <w:pStyle w:val="ListBullet2"/>
      </w:pPr>
      <w:r>
        <w:t>VLM = 문서 안 이미지형 정보 해석 엔진</w:t>
      </w:r>
    </w:p>
    <w:p>
      <w:pPr>
        <w:pStyle w:val="ListBullet2"/>
      </w:pPr>
      <w:r>
        <w:t>Agent = 상태 그래프 / workflow 오케스트레이터</w:t>
      </w:r>
    </w:p>
    <w:p>
      <w:pPr>
        <w:pStyle w:val="ListBullet2"/>
      </w:pPr>
      <w:r>
        <w:t>Vision = 면접 비언어 지표 추출기</w:t>
      </w:r>
    </w:p>
    <w:p>
      <w:r>
        <w:t>컴포넌트 간 관계는 다음처럼 가져간다.</w:t>
      </w:r>
    </w:p>
    <w:p>
      <w:pPr>
        <w:pStyle w:val="ListBullet"/>
      </w:pPr>
      <w:r>
        <w:t>자소서: 입력 문서 → 텍스트 추출 + 문서 이미지 추출 → VLM 문서 해석 → JD 분석 → RAG → Evidence 정리 → LLM 평가 → 서버 근거 검증 → 초안 생성/리뷰</w:t>
      </w:r>
    </w:p>
    <w:p>
      <w:pPr>
        <w:pStyle w:val="ListBullet"/>
      </w:pPr>
      <w:r>
        <w:t>면접: 영상 업로드 → STT → answer_full_text 생성 → LLM 답변 평가 → Agent가 FOLLOW_UP/NEXT_QUESTION/FINISH 결정 → Vision이 비언어 보조 지표 제공</w:t>
      </w:r>
    </w:p>
    <w:p>
      <w:pPr>
        <w:pStyle w:val="Heading1"/>
      </w:pPr>
      <w:r>
        <w:t>7. 인터페이스를 먼저 고정해야 하는 이유</w:t>
      </w:r>
    </w:p>
    <w:p>
      <w:pPr>
        <w:pStyle w:val="ListBullet"/>
      </w:pPr>
      <w:r>
        <w:t>교체 가능 구조를 만들려면 모델 이름보다 출력 계약이 먼저다.</w:t>
      </w:r>
    </w:p>
    <w:p>
      <w:pPr>
        <w:pStyle w:val="Heading2"/>
      </w:pPr>
      <w:r>
        <w:t>7-1. VLM 출력 계약</w:t>
      </w:r>
    </w:p>
    <w:p>
      <w:pPr>
        <w:pStyle w:val="ListBullet2"/>
      </w:pPr>
      <w:r>
        <w:t>documentType: PORTFOLIO | RESUME | JD | OTHER</w:t>
      </w:r>
    </w:p>
    <w:p>
      <w:pPr>
        <w:pStyle w:val="ListBullet2"/>
      </w:pPr>
      <w:r>
        <w:t>pageNumber</w:t>
      </w:r>
    </w:p>
    <w:p>
      <w:pPr>
        <w:pStyle w:val="ListBullet2"/>
      </w:pPr>
      <w:r>
        <w:t>elementType: DIAGRAM | UI_SCREENSHOT | TABLE | CHART | SCANNED_TEXT | OTHER</w:t>
      </w:r>
    </w:p>
    <w:p>
      <w:pPr>
        <w:pStyle w:val="ListBullet2"/>
      </w:pPr>
      <w:r>
        <w:t>summaryText</w:t>
      </w:r>
    </w:p>
    <w:p>
      <w:pPr>
        <w:pStyle w:val="ListBullet2"/>
      </w:pPr>
      <w:r>
        <w:t>detectedKeywords[]</w:t>
      </w:r>
    </w:p>
    <w:p>
      <w:pPr>
        <w:pStyle w:val="ListBullet2"/>
      </w:pPr>
      <w:r>
        <w:t>evidenceCandidates[]</w:t>
      </w:r>
    </w:p>
    <w:p>
      <w:pPr>
        <w:pStyle w:val="ListBullet2"/>
      </w:pPr>
      <w:r>
        <w:t>confidence</w:t>
      </w:r>
    </w:p>
    <w:p>
      <w:pPr>
        <w:pStyle w:val="ListBullet2"/>
      </w:pPr>
      <w:r>
        <w:t>verifiedByTextExtractor: boolean</w:t>
      </w:r>
    </w:p>
    <w:p>
      <w:pPr>
        <w:pStyle w:val="CodeBlock"/>
      </w:pPr>
      <w:r>
        <w:t>DocumentVisionResult {</w:t>
        <w:br/>
        <w:t xml:space="preserve">  documentType: "PORTFOLIO" | "RESUME" | "JD" | "OTHER";</w:t>
        <w:br/>
        <w:t xml:space="preserve">  pageNumber: number;</w:t>
        <w:br/>
        <w:t xml:space="preserve">  elementType: "DIAGRAM" | "UI_SCREENSHOT" | "TABLE" | "CHART" | "SCANNED_TEXT" | "OTHER";</w:t>
        <w:br/>
        <w:t xml:space="preserve">  summaryText: string;</w:t>
        <w:br/>
        <w:t xml:space="preserve">  detectedKeywords: string[];</w:t>
        <w:br/>
        <w:t xml:space="preserve">  evidenceCandidates: string[];</w:t>
        <w:br/>
        <w:t xml:space="preserve">  confidence: number;</w:t>
        <w:br/>
        <w:t xml:space="preserve">  verifiedByTextExtractor: boolean;</w:t>
        <w:br/>
        <w:t>}</w:t>
      </w:r>
    </w:p>
    <w:p>
      <w:pPr>
        <w:pStyle w:val="Heading2"/>
      </w:pPr>
      <w:r>
        <w:t>7-2. Vision 출력 계약</w:t>
      </w:r>
    </w:p>
    <w:p>
      <w:pPr>
        <w:pStyle w:val="ListBullet2"/>
      </w:pPr>
      <w:r>
        <w:t>faceDetectedRatio</w:t>
      </w:r>
    </w:p>
    <w:p>
      <w:pPr>
        <w:pStyle w:val="ListBullet2"/>
      </w:pPr>
      <w:r>
        <w:t>multiFaceDetected</w:t>
      </w:r>
    </w:p>
    <w:p>
      <w:pPr>
        <w:pStyle w:val="ListBullet2"/>
      </w:pPr>
      <w:r>
        <w:t>lowLight</w:t>
      </w:r>
    </w:p>
    <w:p>
      <w:pPr>
        <w:pStyle w:val="ListBullet2"/>
      </w:pPr>
      <w:r>
        <w:t>obstructionDetected</w:t>
      </w:r>
    </w:p>
    <w:p>
      <w:pPr>
        <w:pStyle w:val="ListBullet2"/>
      </w:pPr>
      <w:r>
        <w:t>gazeStable</w:t>
      </w:r>
    </w:p>
    <w:p>
      <w:pPr>
        <w:pStyle w:val="ListBullet2"/>
      </w:pPr>
      <w:r>
        <w:t>status: VALID | WEAKENED | INVALID | SKIPPED</w:t>
      </w:r>
    </w:p>
    <w:p>
      <w:pPr>
        <w:pStyle w:val="CodeBlock"/>
      </w:pPr>
      <w:r>
        <w:t>VisionMetrics {</w:t>
        <w:br/>
        <w:t xml:space="preserve">  faceDetectedRatio: number;</w:t>
        <w:br/>
        <w:t xml:space="preserve">  multiFaceDetected: boolean;</w:t>
        <w:br/>
        <w:t xml:space="preserve">  lowLight: boolean;</w:t>
        <w:br/>
        <w:t xml:space="preserve">  obstructionDetected: boolean;</w:t>
        <w:br/>
        <w:t xml:space="preserve">  gazeStable: boolean;</w:t>
        <w:br/>
        <w:t xml:space="preserve">  status: "VALID" | "WEAKENED" | "INVALID" | "SKIPPED";</w:t>
        <w:br/>
        <w:t>}</w:t>
      </w:r>
    </w:p>
    <w:p>
      <w:pPr>
        <w:pStyle w:val="Heading2"/>
      </w:pPr>
      <w:r>
        <w:t>7-3. LLM 평가 출력 계약</w:t>
      </w:r>
    </w:p>
    <w:p>
      <w:pPr>
        <w:pStyle w:val="ListBullet2"/>
      </w:pPr>
      <w:r>
        <w:t>총점, rubric별 점수, strengths, weaknesses, revisionDirections, nextActions</w:t>
      </w:r>
    </w:p>
    <w:p>
      <w:pPr>
        <w:pStyle w:val="ListBullet2"/>
      </w:pPr>
      <w:r>
        <w:t>evidenceText와 evidenceSource 포함</w:t>
      </w:r>
    </w:p>
    <w:p>
      <w:pPr>
        <w:pStyle w:val="ListBullet2"/>
      </w:pPr>
      <w:r>
        <w:t>서버 검증을 통과하기 전까지 final로 취급하지 않음</w:t>
      </w:r>
    </w:p>
    <w:p>
      <w:pPr>
        <w:pStyle w:val="Heading1"/>
      </w:pPr>
      <w:r>
        <w:t>8. 권장 파일 구조</w:t>
      </w:r>
    </w:p>
    <w:p>
      <w:pPr>
        <w:pStyle w:val="CodeBlock"/>
      </w:pPr>
      <w:r>
        <w:br/>
        <w:t>ai/app/services/</w:t>
        <w:br/>
        <w:t xml:space="preserve">  shared/</w:t>
        <w:br/>
        <w:t xml:space="preserve">    llm_provider/</w:t>
        <w:br/>
        <w:t xml:space="preserve">      base.py</w:t>
        <w:br/>
        <w:t xml:space="preserve">      openai_provider.py</w:t>
        <w:br/>
        <w:t xml:space="preserve">    vlm_provider/</w:t>
        <w:br/>
        <w:t xml:space="preserve">      base.py</w:t>
        <w:br/>
        <w:t xml:space="preserve">      openai_vlm_provider.py</w:t>
        <w:br/>
        <w:t xml:space="preserve">      qwen_vl_provider.py</w:t>
        <w:br/>
        <w:t xml:space="preserve">    vision_inference/</w:t>
        <w:br/>
        <w:t xml:space="preserve">      base.py</w:t>
        <w:br/>
        <w:t xml:space="preserve">      mediapipe_backend.py</w:t>
        <w:br/>
        <w:t xml:space="preserve">      yolo_backend.py</w:t>
        <w:br/>
        <w:t xml:space="preserve">      insightface_backend.py</w:t>
        <w:br/>
        <w:t xml:space="preserve">  cover_letter/</w:t>
        <w:br/>
        <w:t xml:space="preserve">    cover_letter_graph.py</w:t>
        <w:br/>
        <w:t xml:space="preserve">    jd_analyzer_agent.py</w:t>
        <w:br/>
        <w:t xml:space="preserve">    rag_retriever_agent.py</w:t>
        <w:br/>
        <w:t xml:space="preserve">    evidence_extractor_agent.py</w:t>
        <w:br/>
        <w:t xml:space="preserve">    cover_letter_evaluator_agent.py</w:t>
        <w:br/>
        <w:t xml:space="preserve">    draft_generator_agent.py</w:t>
        <w:br/>
        <w:t xml:space="preserve">    draft_reviewer_agent.py</w:t>
        <w:br/>
        <w:t xml:space="preserve">    document_vision_agent.py</w:t>
        <w:br/>
        <w:t xml:space="preserve">  interview/</w:t>
        <w:br/>
        <w:t xml:space="preserve">    interview_graph.py</w:t>
        <w:br/>
        <w:t xml:space="preserve">    question_planner_agent.py</w:t>
        <w:br/>
        <w:t xml:space="preserve">    answer_evaluator_agent.py</w:t>
        <w:br/>
        <w:t xml:space="preserve">    followup_resolver_agent.py</w:t>
        <w:br/>
        <w:t xml:space="preserve">    report_generator_agent.py</w:t>
        <w:br/>
        <w:t xml:space="preserve">  schemas/</w:t>
        <w:br/>
        <w:t xml:space="preserve">    common.py</w:t>
        <w:br/>
        <w:t xml:space="preserve">    cover_letter.py</w:t>
        <w:br/>
        <w:t xml:space="preserve">    interview.py</w:t>
        <w:br/>
        <w:t xml:space="preserve">    multimodal.py</w:t>
        <w:br/>
      </w:r>
    </w:p>
    <w:p>
      <w:pPr>
        <w:pStyle w:val="ListBullet"/>
      </w:pPr>
      <w:r>
        <w:t>핵심은 provider와 inference backend를 서비스 로직에 직접 박지 않는 것이다.</w:t>
      </w:r>
    </w:p>
    <w:p>
      <w:pPr>
        <w:pStyle w:val="Heading1"/>
      </w:pPr>
      <w:r>
        <w:t>9. 자소서 AI 업데이트안</w:t>
      </w:r>
    </w:p>
    <w:p>
      <w:pPr>
        <w:pStyle w:val="ListBullet"/>
      </w:pPr>
      <w:r>
        <w:t>현재 6단계 workflow는 유지한다. 여기에 Document Vision 단계만 억지로 중간에 끼워 넣지 말고, Evidence Extractor 직전 또는 별도 전처리 단계로 넣는 것이 좋다.</w:t>
      </w:r>
    </w:p>
    <w:p>
      <w:pPr>
        <w:pStyle w:val="ListBullet"/>
      </w:pPr>
      <w:r>
        <w:t>추천 흐름: jd_analyzer -&gt; rag_retriever -&gt; document_vision -&gt; evidence_extractor -&gt; evaluator -&gt; draft_generator -&gt; draft_reviewer -&gt; END</w:t>
      </w:r>
    </w:p>
    <w:p>
      <w:pPr>
        <w:pStyle w:val="ListBullet"/>
      </w:pPr>
      <w:r>
        <w:t>document_vision은 포트폴리오/이력서/JD 파일의 이미지 페이지를 읽어 summaryText와 evidenceCandidates를 만든다.</w:t>
      </w:r>
    </w:p>
    <w:p>
      <w:pPr>
        <w:pStyle w:val="ListBullet"/>
      </w:pPr>
      <w:r>
        <w:t>Evidence Extractor는 텍스트 추출 결과와 VLM 결과를 함께 합치되, VLM 결과를 별도 source=documentVision으로 표기한다.</w:t>
      </w:r>
    </w:p>
    <w:p>
      <w:pPr>
        <w:pStyle w:val="ListBullet"/>
      </w:pPr>
      <w:r>
        <w:t>Evaluator는 documentVision source를 직접 점수 근거로 쓰기보다, 기존 텍스트 source와 교차 확인된 경우에만 보조 근거로 사용한다.</w:t>
      </w:r>
    </w:p>
    <w:p>
      <w:pPr>
        <w:pStyle w:val="Heading1"/>
      </w:pPr>
      <w:r>
        <w:t>10. 면접 AI 업데이트안</w:t>
      </w:r>
    </w:p>
    <w:p>
      <w:pPr>
        <w:pStyle w:val="ListBullet"/>
      </w:pPr>
      <w:r>
        <w:t>면접은 현재 원칙을 유지한다. answer_full_text 중심 평가, Vision 15점 보조, STT 실패 시 텍스트 전환, raw 데이터 10분 내 삭제를 그대로 지킨다.</w:t>
      </w:r>
    </w:p>
    <w:p>
      <w:pPr>
        <w:pStyle w:val="ListBullet"/>
      </w:pPr>
      <w:r>
        <w:t>면접 쪽 Agent는 자유형 agent보다 질문 계획기, 답변 평가기, follow-up 결정기, 종료 리포트 생성기로 나누는 편이 낫다.</w:t>
      </w:r>
    </w:p>
    <w:p>
      <w:pPr>
        <w:pStyle w:val="ListBullet"/>
      </w:pPr>
      <w:r>
        <w:t>Vision은 analyze_video(video_path) -&gt; VisionMetrics 하나만 외부에 노출한다.</w:t>
      </w:r>
    </w:p>
    <w:p>
      <w:pPr>
        <w:pStyle w:val="ListBullet"/>
      </w:pPr>
      <w:r>
        <w:t>Vision provider 교체는 mediapipe_backend / yolo_backend / insightface_backend만 바꾸도록 제한한다.</w:t>
      </w:r>
    </w:p>
    <w:p>
      <w:pPr>
        <w:pStyle w:val="Heading1"/>
      </w:pPr>
      <w:r>
        <w:t>11. 저장 정책에 대한 업데이트</w:t>
      </w:r>
    </w:p>
    <w:p>
      <w:pPr>
        <w:pStyle w:val="ListBullet"/>
      </w:pPr>
      <w:r>
        <w:t>VLM 중간 산출물도 장기 저장하지 않는 것이 기본이다. 예: 페이지별 image crop, raw OCR dump, raw VLM response.</w:t>
      </w:r>
    </w:p>
    <w:p>
      <w:pPr>
        <w:pStyle w:val="ListBullet"/>
      </w:pPr>
      <w:r>
        <w:t>장기 저장 가능한 것은 사용자에게 다시 보여줄 가치가 있는 결과만이다. 예: 문서 이해 요약, 검증된 근거, 리포트 요약.</w:t>
      </w:r>
    </w:p>
    <w:p>
      <w:pPr>
        <w:pStyle w:val="ListBullet"/>
      </w:pPr>
      <w:r>
        <w:t>Vision과 VLM의 raw 결과는 temp storage 또는 Redis 참조로만 유지하고, 종료 후 10분 내 삭제한다.</w:t>
      </w:r>
    </w:p>
    <w:p>
      <w:pPr>
        <w:pStyle w:val="ListBullet"/>
      </w:pPr>
      <w:r>
        <w:t>DB에는 모델 내부 포맷이 아니라 정리된 결과 포맷만 저장한다.</w:t>
      </w:r>
    </w:p>
    <w:p>
      <w:pPr>
        <w:pStyle w:val="Heading1"/>
      </w:pPr>
      <w:r>
        <w:t>12. 운영 관점에서 추가해야 할 것</w:t>
      </w:r>
    </w:p>
    <w:p>
      <w:pPr>
        <w:pStyle w:val="ListBullet"/>
      </w:pPr>
      <w:r>
        <w:t>provider latency 로깅</w:t>
      </w:r>
    </w:p>
    <w:p>
      <w:pPr>
        <w:pStyle w:val="ListBullet"/>
      </w:pPr>
      <w:r>
        <w:t>fallback rate 측정</w:t>
      </w:r>
    </w:p>
    <w:p>
      <w:pPr>
        <w:pStyle w:val="ListBullet"/>
      </w:pPr>
      <w:r>
        <w:t>근거 검증 실패율 측정</w:t>
      </w:r>
    </w:p>
    <w:p>
      <w:pPr>
        <w:pStyle w:val="ListBullet"/>
      </w:pPr>
      <w:r>
        <w:t>VLM 사용 페이지 수 / 성공률 / 평균 처리 시간 측정</w:t>
      </w:r>
    </w:p>
    <w:p>
      <w:pPr>
        <w:pStyle w:val="ListBullet"/>
      </w:pPr>
      <w:r>
        <w:t>Vision invalidation 비율 측정</w:t>
      </w:r>
    </w:p>
    <w:p>
      <w:pPr>
        <w:pStyle w:val="ListBullet"/>
      </w:pPr>
      <w:r>
        <w:t>request id 기반 trace 연결</w:t>
      </w:r>
    </w:p>
    <w:p>
      <w:pPr>
        <w:pStyle w:val="ListBullet"/>
      </w:pPr>
      <w:r>
        <w:t>AiClientService의 timeout, retry, 에러 body 보존 개선</w:t>
      </w:r>
    </w:p>
    <w:p>
      <w:pPr>
        <w:pStyle w:val="Heading1"/>
      </w:pPr>
      <w:r>
        <w:t>13. 단계별 실행 우선순위</w:t>
      </w:r>
    </w:p>
    <w:p>
      <w:pPr>
        <w:pStyle w:val="ListBullet"/>
      </w:pPr>
      <w:r>
        <w:t>1순위: 2단계 NestJS 공개 API와 FastAPI 내부 호출 연결 완료</w:t>
      </w:r>
    </w:p>
    <w:p>
      <w:pPr>
        <w:pStyle w:val="ListBullet"/>
      </w:pPr>
      <w:r>
        <w:t>2순위: 3단계 DB 스키마와 Redis 임시 상태 저장 구조 확정</w:t>
      </w:r>
    </w:p>
    <w:p>
      <w:pPr>
        <w:pStyle w:val="ListBullet"/>
      </w:pPr>
      <w:r>
        <w:t>3순위: 자소서 AI에 document_vision 전처리 모듈 추가</w:t>
      </w:r>
    </w:p>
    <w:p>
      <w:pPr>
        <w:pStyle w:val="ListBullet"/>
      </w:pPr>
      <w:r>
        <w:t>4순위: VLM 출력 계약과 검증 규칙 고정</w:t>
      </w:r>
    </w:p>
    <w:p>
      <w:pPr>
        <w:pStyle w:val="ListBullet"/>
      </w:pPr>
      <w:r>
        <w:t>5순위: Vision 인터페이스 고정 후 MediaPipe 최소 버전 적용</w:t>
      </w:r>
    </w:p>
    <w:p>
      <w:pPr>
        <w:pStyle w:val="ListBullet"/>
      </w:pPr>
      <w:r>
        <w:t>6순위: 면접 Agent를 상태 그래프 형태로 정리</w:t>
      </w:r>
    </w:p>
    <w:p>
      <w:pPr>
        <w:pStyle w:val="ListBullet"/>
      </w:pPr>
      <w:r>
        <w:t>7순위: 관측성(metric/logging) 추가</w:t>
      </w:r>
    </w:p>
    <w:p>
      <w:pPr>
        <w:pStyle w:val="Heading1"/>
      </w:pPr>
      <w:r>
        <w:t>14. Codex에게 전달할 때의 핵심 지시문</w:t>
      </w:r>
    </w:p>
    <w:p>
      <w:pPr>
        <w:pStyle w:val="CodeBlock"/>
      </w:pPr>
      <w:r>
        <w:t>- LLM, VLM, Vision, Agent의 역할을 섞지 말 것.</w:t>
        <w:br/>
        <w:t>- VLM은 문서/이미지 이해 전용이며, 면접 영상 전체 평가에는 사용하지 말 것.</w:t>
        <w:br/>
        <w:t>- 면접 평가는 answer_full_text 중심 구조를 유지할 것.</w:t>
        <w:br/>
        <w:t>- Vision 모델은 교체 가능한 컴포넌트로 만들고, 외부에는 VisionMetrics만 노출할 것.</w:t>
        <w:br/>
        <w:t>- 자소서 AI는 기존 workflow graph를 유지하되, document_vision 전처리 노드를 보강할 것.</w:t>
        <w:br/>
        <w:t>- 모든 AI 결과는 구조화 JSON으로 반환하고, 서버 검증 후 저장할 것.</w:t>
        <w:br/>
        <w:t>- raw transcript, raw vision metrics, raw VLM intermediate, 세션 중간 상태는 temp 저장 후 삭제 정책을 따를 것.</w:t>
        <w:br/>
        <w:t>- FastAPI는 private service, NestJS는 public gateway 원칙을 유지할 것.</w:t>
        <w:br/>
      </w:r>
    </w:p>
    <w:p>
      <w:pPr>
        <w:pStyle w:val="Heading1"/>
      </w:pPr>
      <w:r>
        <w:t>15. 최종 판단</w:t>
      </w:r>
    </w:p>
    <w:p>
      <w:pPr>
        <w:pStyle w:val="ListBullet"/>
      </w:pPr>
      <w:r>
        <w:t>이 서비스는 이미 LLM과 Agent 구조가 충분히 설명 가능한 상태다.</w:t>
      </w:r>
    </w:p>
    <w:p>
      <w:pPr>
        <w:pStyle w:val="ListBullet"/>
      </w:pPr>
      <w:r>
        <w:t>여기에 VLM을 문서 이해용으로만 제한해서 넣으면, 설계 일관성을 해치지 않으면서 멀티모달 서사를 강화할 수 있다.</w:t>
      </w:r>
    </w:p>
    <w:p>
      <w:pPr>
        <w:pStyle w:val="ListBullet"/>
      </w:pPr>
      <w:r>
        <w:t>Vision은 계속 면접 비언어 보조 지표 추출기로 유지해야 하며, 과도한 역할 확장은 피해야 한다.</w:t>
      </w:r>
    </w:p>
    <w:p>
      <w:pPr>
        <w:pStyle w:val="ListBullet"/>
      </w:pPr>
      <w:r>
        <w:t>가장 중요한 것은 모델을 많이 붙이는 것이 아니라, 역할 분리와 출력 계약을 먼저 고정하는 것이다.</w:t>
      </w:r>
    </w:p>
    <w:p>
      <w:pPr>
        <w:pStyle w:val="Heading1"/>
      </w:pPr>
      <w:r>
        <w:t>부록 A. 근거 문서</w:t>
      </w:r>
    </w:p>
    <w:p>
      <w:pPr>
        <w:pStyle w:val="ListBullet"/>
      </w:pPr>
      <w:r>
        <w:t>project_v8.txt</w:t>
      </w:r>
    </w:p>
    <w:p>
      <w:pPr>
        <w:pStyle w:val="ListBullet"/>
      </w:pPr>
      <w:r>
        <w:t>프로젝트 기준 사항 v9</w:t>
      </w:r>
    </w:p>
    <w:p>
      <w:pPr>
        <w:pStyle w:val="ListBullet"/>
      </w:pPr>
      <w:r>
        <w:t>자소서 AI 정리 메모(붙여넣은 텍스트 1)</w:t>
      </w:r>
    </w:p>
    <w:p>
      <w:pPr>
        <w:pStyle w:val="ListBullet"/>
      </w:pPr>
      <w:r>
        <w:t>AWS 기준 문서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/>
    <w:rPr>
      <w:rFonts w:ascii="Consolas" w:hAnsi="Consolas" w:eastAsia="Malgun Gothi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